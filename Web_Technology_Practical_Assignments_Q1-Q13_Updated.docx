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Technology Practical Assignments</w:t>
      </w:r>
    </w:p>
    <w:p>
      <w:pPr>
        <w:jc w:val="center"/>
      </w:pPr>
      <w:r>
        <w:t>Second Year MCA • Questions 1–13 with answers and execution instructions</w:t>
      </w:r>
    </w:p>
    <w:p>
      <w:r>
        <w:t>Note: Save HTML programs with the .html extension and open them in a browser. For PHP programs, save files inside C:\xampp\htdocs\practical\, start Apache in XAMPP, and open them using http://localhost/practical/filename.php. Bootstrap, AngularJS and jQuery CDN examples need internet access.</w:t>
      </w:r>
    </w:p>
    <w:p>
      <w:pPr>
        <w:pStyle w:val="Heading1"/>
      </w:pPr>
      <w:r>
        <w:t>Question 1: Create a static HTML page displaying the given output using frames.</w:t>
      </w:r>
    </w:p>
    <w:p>
      <w:r>
        <w:t>Answer / procedure: The sample has a website heading, profile heading, left navigation links, and Name/Contact Number textboxes. Modern HTML no longer supports the old &lt;frameset&gt; element, so this code recreates the required frame-style layout using CSS.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&lt;title&gt;My Website&lt;/title&gt;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&lt;style&gt;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body { font-family: "Times New Roman", serif;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.container { width: 580px; height: 285px; border: 1px solid black; margin: 30px auto;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.header { height: 53px; border-bottom: 1px solid black; padding: 5px 10px;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.header h3 { margin: 0;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.header p { text-align: center; margin: 2px 0; font-size: 18px;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.content { display: flex; height: 225px;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.menu { width: 190px; border-right: 1px solid black; padding: 15px 10px;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.menu a { display: block; color: black; font-weight: bold; margin: 20px 0 40px;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.details { padding: 45px 15px;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.row { display: flex; align-items: center; gap: 10px; margin-bottom: 22px; font-size: 18px;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input { width: 145px; height: 35px; border: 1px solid black; border-radius: 8px;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&lt;/style&gt;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&lt;div class="container"&gt;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&lt;div class="header"&gt;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&lt;h3&gt;MY WEBSITE&lt;/h3&gt;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&lt;p&gt;MY PROFILE&lt;/p&gt;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&lt;div class="content"&gt;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class="menu"&gt;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&lt;a href="#home"&gt;Home&lt;/a&gt;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&lt;a href="#profile"&gt;My Profile&lt;/a&gt;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class="details"&gt;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&lt;div class="row"&gt;&lt;label&gt;Name: -&lt;/label&gt;&lt;input type="text" name="name"&gt;&lt;/div&gt;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&lt;div class="row"&gt;&lt;label&gt;Contact No.: -&lt;/label&gt;&lt;input type="text" name="contact"&gt;&lt;/div&gt;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Run: Save as question1.html (Save as type: All Files), then double-click it to open in Chrome.</w:t>
      </w:r>
    </w:p>
    <w:p>
      <w:pPr>
        <w:pStyle w:val="Heading1"/>
      </w:pPr>
      <w:r>
        <w:t>Question 2: Design external CSS and link it to HTML: style headings, paragraphs with 13px font, text blue, and headings green.</w:t>
      </w:r>
    </w:p>
    <w:p>
      <w:r>
        <w:t>Answer / procedure: Create two files in the same folder: question2.html and style.css.</w:t>
      </w:r>
    </w:p>
    <w:p>
      <w:r>
        <w:t>File: question2.html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&lt;title&gt;External CSS Demo&lt;/title&gt;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&lt;link rel="stylesheet" href="style.css"&gt;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&lt;h1&gt;Welcome to My Website&lt;/h1&gt;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&lt;h2&gt;About Us&lt;/h2&gt;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&lt;p&gt;This paragraph uses a 13px font and blue text.&lt;/p&gt;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File: style.css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h1, h2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color: green;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p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font-size: 13px;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color: blue;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</w:t>
      </w:r>
    </w:p>
    <w:p>
      <w:r>
        <w:t>Run: Save both files in the same folder and open question2.html in Chrome.</w:t>
      </w:r>
    </w:p>
    <w:p>
      <w:pPr>
        <w:pStyle w:val="Heading1"/>
      </w:pPr>
      <w:r>
        <w:t>Question 3: Write JavaScript code for a Patient Master form and validate Patient ID, Patient Name, Address, City, Contact Number and Date of Birth.</w:t>
      </w:r>
    </w:p>
    <w:p>
      <w:r>
        <w:t>Answer / procedure: This example checks required fields, numeric patient ID, 10-digit contact number, and a selected date.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&lt;head&gt;&lt;title&gt;Patient Master&lt;/title&gt;&lt;/head&gt;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&lt;h2&gt;Patient Master Form&lt;/h2&gt;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&lt;form onsubmit="return validateForm()"&gt;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Patient ID: &lt;input id="pid"&gt;&lt;br&gt;&lt;br&gt;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Patient Name: &lt;input id="pname"&gt;&lt;br&gt;&lt;br&gt;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Address: &lt;input id="address"&gt;&lt;br&gt;&lt;br&gt;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City: &lt;input id="city"&gt;&lt;br&gt;&lt;br&gt;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Contact Number: &lt;input id="contact" maxlength="10"&gt;&lt;br&gt;&lt;br&gt;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Date of Birth: &lt;input id="dob" type="date"&gt;&lt;br&gt;&lt;br&gt;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&lt;button type="submit"&gt;Submit&lt;/button&gt;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&lt;button type="reset"&gt;Reset&lt;/button&gt;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&lt;/form&gt;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function validateForm()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let id = document.getElementById("pid").value.trim();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let name = document.getElementById("pname").value.trim();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let address = document.getElementById("address").value.trim();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let city = document.getElementById("city").value.trim();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let contact = document.getElementById("contact").value.trim();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let dob = document.getElementById("dob").value;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if (!id || !name || !address || !city || !contact || !dob)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alert("All fields are required.");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return false;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if (!/^[0-9]+$/.test(id))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alert("Patient ID must contain digits only.");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return false;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if (!/^[A-Za-z ]+$/.test(name))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alert("Patient name must contain letters and spaces only.");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return false;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if (!/^[0-9]{10}$/.test(contact))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alert("Contact number must be exactly 10 digits.");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return false;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if (new Date(dob) &gt; new Date())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alert("Date of birth cannot be in the future.");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return false;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alert("Patient form validated successfully.");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return false;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Run: Save as question3.html and open in Chrome. This validates in the browser; it does not store records in a database.</w:t>
      </w:r>
    </w:p>
    <w:p>
      <w:pPr>
        <w:pStyle w:val="Heading1"/>
      </w:pPr>
      <w:r>
        <w:t>Question 4: Create a Bootstrap grid with a 50% split on small, medium and large devices.</w:t>
      </w:r>
    </w:p>
    <w:p>
      <w:r>
        <w:t>Answer / procedure: Bootstrap uses a 12-column grid. col-sm-6, col-md-6 and col-lg-6 each take 6 of 12 columns (50%) at their breakpoint.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&lt;title&gt;Bootstrap Grid&lt;/title&gt;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&lt;meta name="viewport" content="width=device-width, initial-scale=1"&gt;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&lt;link href="https://cdn.jsdelivr.net/npm/bootstrap@5.3.3/dist/css/bootstrap.min.css" rel="stylesheet"&gt;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&lt;div class="container mt-4"&gt;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&lt;div class="row"&gt;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class="col-6 col-sm-6 col-md-6 col-lg-6"&gt;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&lt;div class="p-3 border bg-light"&gt;Left Column (50%)&lt;/div&gt;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class="col-6 col-sm-6 col-md-6 col-lg-6"&gt;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&lt;div class="p-3 border bg-secondary text-white"&gt;Right Column (50%)&lt;/div&gt;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Run: Save as question4.html and open in a browser with internet access for the Bootstrap CDN.</w:t>
      </w:r>
    </w:p>
    <w:p>
      <w:pPr>
        <w:pStyle w:val="Heading1"/>
      </w:pPr>
      <w:r>
        <w:t>Question 5: Design a responsive webpage using HTML, CSS and Bootstrap.</w:t>
      </w:r>
    </w:p>
    <w:p>
      <w:r>
        <w:t>Answer / procedure: The following example uses a responsive navbar and Bootstrap grid.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&lt;title&gt;Responsive Website&lt;/title&gt;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&lt;meta name="viewport" content="width=device-width, initial-scale=1"&gt;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&lt;link href="https://cdn.jsdelivr.net/npm/bootstrap@5.3.3/dist/css/bootstrap.min.css" rel="stylesheet"&gt;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&lt;nav class="navbar navbar-expand-lg navbar-dark bg-dark"&gt;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&lt;div class="container"&gt;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&lt;a class="navbar-brand" href="#"&gt;My Website&lt;/a&gt;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&lt;button class="navbar-toggler" type="button" data-bs-toggle="collapse" data-bs-target="#menu"&gt;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&lt;span class="navbar-toggler-icon"&gt;&lt;/span&gt;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class="collapse navbar-collapse" id="menu"&gt;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&lt;ul class="navbar-nav ms-auto"&gt;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  &lt;li class="nav-item"&gt;&lt;a class="nav-link" href="#home"&gt;Home&lt;/a&gt;&lt;/li&gt;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  &lt;li class="nav-item"&gt;&lt;a class="nav-link" href="#about"&gt;About&lt;/a&gt;&lt;/li&gt;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  &lt;li class="nav-item"&gt;&lt;a class="nav-link" href="#contact"&gt;Contact&lt;/a&gt;&lt;/li&gt;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&lt;/ul&gt;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&lt;/nav&gt;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&lt;div class="container my-4" id="home"&gt;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&lt;div class="p-4 bg-light rounded"&gt;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&lt;h1&gt;Welcome&lt;/h1&gt;&lt;p&gt;This webpage adjusts to different screen sizes.&lt;/p&gt;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&lt;div class="row mt-3"&gt;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class="col-12 col-md-6"&gt;&lt;div class="p-3 border"&gt;Section One&lt;/div&gt;&lt;/div&gt;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&lt;div class="col-12 col-md-6"&gt;&lt;div class="p-3 border"&gt;Section Two&lt;/div&gt;&lt;/div&gt;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 src="https://cdn.jsdelivr.net/npm/bootstrap@5.3.3/dist/js/bootstrap.bundle.min.js"&gt;&lt;/script&gt;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pPr>
        <w:pStyle w:val="Heading1"/>
      </w:pPr>
      <w:r>
        <w:t>Question 6: Create a resume website in WordPress.</w:t>
      </w:r>
    </w:p>
    <w:p>
      <w:r>
        <w:t>Answer / procedure: This is a practical setup task rather than a coding question. For a local installation, start Apache and MySQL in XAMPP, place WordPress in C:\xampp\htdocs\resume, create a database in phpMyAdmin, and complete the WordPress installer at http://localhost/resume.</w:t>
      </w:r>
    </w:p>
    <w:p>
      <w:r>
        <w:t>Procedure:</w:t>
      </w:r>
    </w:p>
    <w:p>
      <w:pPr>
        <w:pStyle w:val="ListNumber"/>
      </w:pPr>
      <w:r>
        <w:t>Download and extract WordPress into C:\xampp\htdocs\resume.</w:t>
      </w:r>
    </w:p>
    <w:p>
      <w:pPr>
        <w:pStyle w:val="ListNumber"/>
      </w:pPr>
      <w:r>
        <w:t>Start Apache and MySQL in XAMPP Control Panel.</w:t>
      </w:r>
    </w:p>
    <w:p>
      <w:pPr>
        <w:pStyle w:val="ListNumber"/>
      </w:pPr>
      <w:r>
        <w:t>Open http://localhost/phpmyadmin and create a database named resume_db.</w:t>
      </w:r>
    </w:p>
    <w:p>
      <w:pPr>
        <w:pStyle w:val="ListNumber"/>
      </w:pPr>
      <w:r>
        <w:t>Open http://localhost/resume and follow the installation steps. Use the database name resume_db and local MySQL credentials configured for XAMPP.</w:t>
      </w:r>
    </w:p>
    <w:p>
      <w:pPr>
        <w:pStyle w:val="ListNumber"/>
      </w:pPr>
      <w:r>
        <w:t>Log in to WordPress, choose Appearance → Themes, install/activate a suitable resume or portfolio theme.</w:t>
      </w:r>
    </w:p>
    <w:p>
      <w:pPr>
        <w:pStyle w:val="ListNumber"/>
      </w:pPr>
      <w:r>
        <w:t>Create pages: Home, About Me, Education, Skills, Projects and Contact.</w:t>
      </w:r>
    </w:p>
    <w:p>
      <w:pPr>
        <w:pStyle w:val="ListNumber"/>
      </w:pPr>
      <w:r>
        <w:t>Set the navigation menu, add your resume information, preview the website and publish the pages.</w:t>
      </w:r>
    </w:p>
    <w:p>
      <w:pPr>
        <w:pStyle w:val="Heading1"/>
      </w:pPr>
      <w:r>
        <w:t>Question 7: Build a navigation menu that highlights the selected entry using AngularJS directives.</w:t>
      </w:r>
    </w:p>
    <w:p>
      <w:r>
        <w:t>Answer / procedure: This example uses ng-click and ng-class to highlight the selected menu item.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 ng-app="menuApp"&gt;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&lt;title&gt;AngularJS Navigation&lt;/title&gt;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&lt;style&gt;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.menu a { padding: 10px; display: inline-block; color: black; text-decoration: none;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.active { background: green; color: white !important;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&lt;/style&gt;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 src="https://ajax.googleapis.com/ajax/libs/angularjs/1.8.2/angular.min.js"&gt;&lt;/script&gt;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 ng-controller="MenuController"&gt;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&lt;h2&gt;Navigation Menu&lt;/h2&gt;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&lt;div class="menu"&gt;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&lt;a href="" ng-click="selected='Home'" ng-class="{active:selected==='Home'}"&gt;Home&lt;/a&gt;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&lt;a href="" ng-click="selected='About'" ng-class="{active:selected==='About'}"&gt;About&lt;/a&gt;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&lt;a href="" ng-click="selected='Contact'" ng-class="{active:selected==='Contact'}"&gt;Contact&lt;/a&gt;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&lt;p&gt;Selected: {{selected}}&lt;/p&gt;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angular.module("menuApp", [])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.controller("MenuController", function($scope)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$scope.selected = "Home";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Run: Save as question7.html and open in Chrome with internet access for AngularJS.</w:t>
      </w:r>
    </w:p>
    <w:p>
      <w:pPr>
        <w:pStyle w:val="Heading1"/>
      </w:pPr>
      <w:r>
        <w:t>Question 8: Create a Student Records application using AngularJS.</w:t>
      </w:r>
    </w:p>
    <w:p>
      <w:r>
        <w:t>Answer / procedure: This basic example adds student records to an in-memory array. Data is lost when the page is refreshed; a database is needed for permanent storage.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 ng-app="studentApp"&gt;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&lt;title&gt;Student Records&lt;/title&gt;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 src="https://ajax.googleapis.com/ajax/libs/angularjs/1.8.2/angular.min.js"&gt;&lt;/script&gt;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 ng-controller="StudentController"&gt;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&lt;h2&gt;Student Records&lt;/h2&gt;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&lt;form ng-submit="addStudent()"&gt;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Name: &lt;input ng-model="newStudent.name" required&gt;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Roll No: &lt;input ng-model="newStudent.roll" required&gt;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Class: &lt;input ng-model="newStudent.class" required&gt;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&lt;button type="submit"&gt;Add Student&lt;/button&gt;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&lt;/form&gt;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&lt;table border="1" cellpadding="8"&gt;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&lt;tr&gt;&lt;th&gt;Name&lt;/th&gt;&lt;th&gt;Roll No&lt;/th&gt;&lt;th&gt;Class&lt;/th&gt;&lt;th&gt;Action&lt;/th&gt;&lt;/tr&gt;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&lt;tr ng-repeat="s in students"&gt;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&lt;td&gt;{{s.name}}&lt;/td&gt;&lt;td&gt;{{s.roll}}&lt;/td&gt;&lt;td&gt;{{s.class}}&lt;/td&gt;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&lt;td&gt;&lt;button ng-click="removeStudent($index)"&gt;Delete&lt;/button&gt;&lt;/td&gt;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&lt;/tr&gt;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&lt;/table&gt;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angular.module("studentApp", [])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.controller("StudentController", function($scope)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$scope.students = [];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$scope.newStudent = {};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$scope.addStudent = function()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$scope.students.push(angular.copy($scope.newStudent));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$scope.newStudent = {};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$scope.removeStudent = function(index)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$scope.students.splice(index, 1);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pPr>
        <w:pStyle w:val="Heading1"/>
      </w:pPr>
      <w:r>
        <w:t>Question 9: Write a jQuery program to get the value of a textbox.</w:t>
      </w:r>
    </w:p>
    <w:p>
      <w:r>
        <w:t>Answer / procedure: The .val() method reads the current value from an input field.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&lt;title&gt;Get Textbox Value&lt;/title&gt;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 src="https://code.jquery.com/jquery-3.7.1.min.js"&gt;&lt;/script&gt;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&lt;h2&gt;Get Textbox Value&lt;/h2&gt;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Enter your name: &lt;input type="text" id="username"&gt;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&lt;button id="show"&gt;Show Value&lt;/button&gt;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&lt;p id="result"&gt;&lt;/p&gt;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$(document).ready(function()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$("#show").click(function()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var value = $("#username").val();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$("#result").text("Your name is: " + value);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&lt;/script&gt;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Run: Save as question9.html and open in Chrome with internet access for the jQuery CDN.</w:t>
      </w:r>
    </w:p>
    <w:p>
      <w:pPr>
        <w:pStyle w:val="Heading1"/>
      </w:pPr>
      <w:r>
        <w:t>Question 10: PHP program to format user-entered text using chosen color, font and size, and save preferences in a cookie.</w:t>
      </w:r>
    </w:p>
    <w:p>
      <w:r>
        <w:t>Answer / procedure: Save the following as question10.php. It displays the submitted text with selected styles and optionally stores style preferences in a cookie.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&lt;?php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$color = $_POST['color'] ?? ($_COOKIE['color'] ?? 'blue');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$font = $_POST['font'] ?? ($_COOKIE['font'] ?? 'Arial');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$size = $_POST['size'] ?? ($_COOKIE['size'] ?? '16');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$text = $_POST['text'] ?? '';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$allowedColors = ['black','blue','red','green'];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$allowedFonts = ['Arial','Georgia','Times New Roman','Courier New'];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$allowedSizes = ['14','16','18','20','24'];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if (!in_array($color, $allowedColors)) $color = 'blue';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if (!in_array($font, $allowedFonts)) $font = 'Arial';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if (!in_array($size, $allowedSizes)) $size = '16';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if ($_SERVER['REQUEST_METHOD'] === 'POST' &amp;&amp; isset($_POST['save']))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setcookie('color', $color, time() + 30*24*60*60, '/');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setcookie('font', $font, time() + 30*24*60*60, '/');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setcookie('size', $size, time() + 30*24*60*60, '/');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&lt;html&gt;&lt;head&gt;&lt;title&gt;Text Formatter&lt;/title&gt;&lt;/head&gt;&lt;body&gt;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&lt;h2&gt;Text Formatter&lt;/h2&gt;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&lt;form method="post"&gt;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&lt;textarea name="text" rows="5" cols="40" placeholder="Enter text"&gt;&lt;?php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echo htmlspecialchars($text, ENT_QUOTES, 'UTF-8');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?&gt;&lt;/textarea&gt;&lt;br&gt;&lt;br&gt;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Color: &lt;select name="color"&gt;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&lt;?php foreach (['black','blue','red','green'] as $c)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echo '&lt;option '.($color===$c?'selected':'').' value="'.$c.'"&gt;'.$c.'&lt;/option&gt;';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} 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&lt;/select&gt;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Font: &lt;select name="font"&gt;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&lt;?php foreach (['Arial','Georgia','Times New Roman','Courier New'] as $f)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echo '&lt;option '.($font===$f?'selected':'').' value="'.$f.'"&gt;'.$f.'&lt;/option&gt;';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} 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&lt;/select&gt;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Size: &lt;select name="size"&gt;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&lt;?php foreach (['14','16','18','20','24'] as $s)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echo '&lt;option '.($size===$s?'selected':'').' value="'.$s.'"&gt;'.$s.'px&lt;/option&gt;';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} 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&lt;/select&gt;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&lt;label&gt;&lt;input type="checkbox" name="save" value="yes"&gt; Save preferences&lt;/label&gt;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&lt;button type="submit"&gt;Format Text&lt;/button&gt;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&lt;/form&gt;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&lt;?php if ($text !== '') { 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&lt;h3&gt;Formatted Output&lt;/h3&gt;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&lt;div style="color:&lt;?php echo $color; ?&gt;;font-family:&lt;?php echo htmlspecialchars($font, ENT_QUOTES, 'UTF-8'); ?&gt;;font-size:&lt;?php echo $size; ?&gt;px;"&gt;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&lt;?php echo nl2br(htmlspecialchars($text, ENT_QUOTES, 'UTF-8')); 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&lt;/div&gt;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&lt;?php } 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&lt;/body&gt;&lt;/html&gt;</w:t>
      </w:r>
    </w:p>
    <w:p>
      <w:r>
        <w:t>Note: Cookies must be set before any HTML output. The code sets cookies before the page markup. A cookie written on a POST request is normally available to the browser on the next request.</w:t>
      </w:r>
    </w:p>
    <w:p>
      <w:pPr>
        <w:pStyle w:val="Heading1"/>
      </w:pPr>
      <w:r>
        <w:t>Question 11: Create a PHP form to capture Book Name, Author Name, Publisher Name, Category and Synopsis, with Reset and Submit buttons.</w:t>
      </w:r>
    </w:p>
    <w:p>
      <w:r>
        <w:t>Answer / procedure: This version submits the form to the same PHP page and displays the captured values. It does not store them permanently in a database.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&lt;!DOCTYPE 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&lt;html&gt;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&lt;head&gt;&lt;title&gt;Book Details&lt;/title&gt;&lt;/head&gt;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&lt;h2&gt;Book Details Form&lt;/h2&gt;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&lt;form method="post"&gt;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Book Name: &lt;input type="text" name="book" required&gt;&lt;br&gt;&lt;br&gt;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Author Name: &lt;input type="text" name="author" required&gt;&lt;br&gt;&lt;br&gt;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Publisher Name: &lt;input type="text" name="publisher" required&gt;&lt;br&gt;&lt;br&gt;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Category: &lt;input type="text" name="category" required&gt;&lt;br&gt;&lt;br&gt;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Synopsis:&lt;br&gt;&lt;textarea name="synopsis" rows="4" cols="35" required&gt;&lt;/textarea&gt;&lt;br&gt;&lt;br&gt;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&lt;button type="reset"&gt;Reset&lt;/button&gt;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&lt;button type="submit" name="submit"&gt;Submit&lt;/button&gt;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&lt;/form&gt;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&lt;?php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if (isset($_POST['submit']))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echo '&lt;h3&gt;Submitted Book Details&lt;/h3&gt;';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foreach (['book'=&gt;'Book Name','author'=&gt;'Author Name','publisher'=&gt;'Publisher Name',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        'category'=&gt;'Category','synopsis'=&gt;'Synopsis'] as $key=&gt;$label) {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  echo '&lt;p&gt;&lt;b&gt;'.$label.':&lt;/b&gt; '.nl2br(htmlspecialchars($_POST[$key] ?? '', ENT_QUOTES, 'UTF-8')).'&lt;/p&gt;';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}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?&gt;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&lt;/body&gt;</w:t>
      </w:r>
    </w:p>
    <w:p>
      <w:pPr>
        <w:spacing w:after="0"/>
        <w:ind w:left="216"/>
      </w:pPr>
      <w:r>
        <w:rPr>
          <w:rFonts w:ascii="Consolas" w:hAnsi="Consolas"/>
          <w:color w:val="232323"/>
          <w:sz w:val="16"/>
        </w:rPr>
        <w:t>&lt;/html&gt;</w:t>
      </w:r>
    </w:p>
    <w:p>
      <w:r>
        <w:t>Run: Save as question11.php in the XAMPP practical folder and open through localhost. For permanent storage, add a MySQL table and INSERT query if your instructor requires it.</w:t>
      </w:r>
    </w:p>
    <w:p>
      <w:pPr>
        <w:pStyle w:val="Heading1"/>
      </w:pPr>
      <w:r>
        <w:t>Question 12: Implement a PHP web service for a calculator application.</w:t>
      </w:r>
    </w:p>
    <w:p>
      <w:pPr>
        <w:spacing w:after="80"/>
      </w:pPr>
      <w:r>
        <w:t>Answer / procedure: This version displays a calculator interface with two number fields and +, −, ×, ÷ buttons. PHP processes the selected operation and displays the result on the page. Save as q12.php in C:\xampp\htdocs and open http://localhost/q12.php with Apache running.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&lt;?php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$result = ""; $error = "";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if (isset($_POST["calculate"])) {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$a = $_POST["num1"] ?? ""; $b = $_POST["num2"] ?? ""; $op = $_POST["operation"] ?? "";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if ($a === "" || $b === "" || !is_numeric($a) || !is_numeric($b)) { $error = "Please enter valid numbers."; 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else {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$a = (float)$a; $b = (float)$b;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switch ($op) {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    case "add": $result = $a + $b; break;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    case "subtract": $result = $a - $b; break;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    case "multiply": $result = $a * $b; break;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    case "divide": if ($b == 0) { $error = "Cannot divide by zero."; } else { $result = $a / $b; } break;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    default: $error = "Select a valid operation."; 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?&gt;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&lt;!DOCTYPE html&gt;&lt;html&gt;&lt;head&gt;&lt;title&gt;PHP Calculator&lt;/title&gt;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&lt;style&gt;body{font-family:Arial;background:#eee}.calculator{width:320px;margin:60px auto;padding:24px;background:white;border:1px solid #ccc;border-radius:10px;text-align:center}input[type=number]{width:90%;padding:10px;margin:8px 0;box-sizing:border-box}button{width:55px;padding:10px;margin:5px 2px;cursor:pointer}.result{margin-top:18px;color:green;font-weight:bold}.error{margin-top:18px;color:red}&lt;/style&gt;&lt;/head&gt;&lt;body&gt;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&lt;div class="calculator"&gt;&lt;h2&gt;PHP Calculator&lt;/h2&gt;&lt;form method="post"&gt;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&lt;input type="number" step="any" name="num1" placeholder="First number" value="&lt;?php echo htmlspecialchars($_POST['num1'] ?? ''); ?&gt;" required&gt;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&lt;input type="number" step="any" name="num2" placeholder="Second number" value="&lt;?php echo htmlspecialchars($_POST['num2'] ?? ''); ?&gt;" required&gt;&lt;br&gt;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&lt;input type="hidden" name="operation" id="operation" value="add"&gt;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&lt;button type="submit" name="calculate" value="1" onclick="document.getElementById('operation').value='add'"&gt;+&lt;/button&gt;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&lt;button type="submit" name="calculate" value="1" onclick="document.getElementById('operation').value='subtract'"&gt;−&lt;/button&gt;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&lt;button type="submit" name="calculate" value="1" onclick="document.getElementById('operation').value='multiply'"&gt;×&lt;/button&gt;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&lt;button type="submit" name="calculate" value="1" onclick="document.getElementById('operation').value='divide'"&gt;÷&lt;/button&gt;&lt;/form&gt;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&lt;?php if ($result !== "") { ?&gt;&lt;div class="result"&gt;Result: &lt;?php echo htmlspecialchars((string)$result); ?&gt;&lt;/div&gt;&lt;?php } ?&gt;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&lt;?php if ($error !== "") { ?&gt;&lt;div class="error"&gt;&lt;?php echo htmlspecialchars($error); ?&gt;&lt;/div&gt;&lt;?php } ?&gt;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&lt;/div&gt;&lt;/body&gt;&lt;/html&gt;</w:t>
      </w:r>
    </w:p>
    <w:p>
      <w:pPr>
        <w:spacing w:after="80"/>
      </w:pPr>
      <w:r>
        <w:t>Run: Save as q12.php in C:\xampp\htdocs, start Apache, then open http://localhost/q12.php. MySQL is not required for Q12.</w:t>
      </w:r>
    </w:p>
    <w:p>
      <w:pPr>
        <w:pStyle w:val="Heading1"/>
        <w:spacing w:after="80"/>
      </w:pPr>
      <w:r>
        <w:t>Question 13: Connect PHP to MySQL and store book details in a database.</w:t>
      </w:r>
    </w:p>
    <w:p>
      <w:pPr>
        <w:spacing w:after="80"/>
      </w:pPr>
      <w:r>
        <w:t>Answer / procedure: This additional practice question extends Q11. Create a database and table in phpMyAdmin, then connect PHP to MySQL and insert submitted book details. Start Apache and MySQL in XAMPP.</w:t>
      </w:r>
    </w:p>
    <w:p>
      <w:pPr>
        <w:pStyle w:val="Heading2"/>
        <w:spacing w:after="80"/>
      </w:pPr>
      <w:r>
        <w:t>Step 1 — Create the database and table</w:t>
      </w:r>
    </w:p>
    <w:p>
      <w:pPr>
        <w:spacing w:after="80"/>
      </w:pPr>
      <w:r>
        <w:t>Open http://localhost/phpmyadmin, click SQL, and run the following commands. If college_db already exists, do not run CREATE DATABASE again; select it and create the table only if needed.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CREATE DATABASE college_db;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USE college_db;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CREATE TABLE books (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id INT AUTO_INCREMENT PRIMARY KEY,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book_name VARCHAR(100) NOT NULL,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author_name VARCHAR(100) NOT NULL,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publisher_name VARCHAR(100) NOT NULL,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category VARCHAR(50) NOT NULL,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synopsis TEXT NOT NULL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);</w:t>
      </w:r>
    </w:p>
    <w:p>
      <w:pPr>
        <w:pStyle w:val="Heading2"/>
        <w:spacing w:after="80"/>
      </w:pPr>
      <w:r>
        <w:t>Step 2 — Save this program as q13.php in C:\xampp\htdocs\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&lt;?php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$conn = new mysqli("localhost", "root", "", "college_db");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if ($conn-&gt;connect_error) { die("Connection failed: " . $conn-&gt;connect_error); 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$message = "";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if (isset($_POST["submit"])) {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$book = trim($_POST["book"] ?? ""); $author = trim($_POST["author"] ?? "");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$publisher = trim($_POST["publisher"] ?? ""); $category = trim($_POST["category"] ?? "");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$synopsis = trim($_POST["synopsis"] ?? "");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if ($book &amp;&amp; $author &amp;&amp; $publisher &amp;&amp; $category &amp;&amp; $synopsis) {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$stmt = $conn-&gt;prepare("INSERT INTO books (book_name, author_name, publisher_name, category, synopsis) VALUES (?, ?, ?, ?, ?)");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$stmt-&gt;bind_param("sssss", $book, $author, $publisher, $category, $synopsis);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    $message = $stmt-&gt;execute() ? "Book saved successfully!" : "Error saving book."; $stmt-&gt;close();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 xml:space="preserve">    } else { $message = "Please fill in all fields."; 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}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?&gt;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&lt;!DOCTYPE html&gt;&lt;html&gt;&lt;head&gt;&lt;title&gt;Book Details&lt;/title&gt;&lt;/head&gt;&lt;body&gt;&lt;h2&gt;Book Details Form&lt;/h2&gt;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&lt;form method="post"&gt;Book Name: &lt;input name="book" required&gt;&lt;br&gt;&lt;br&gt;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Author Name: &lt;input name="author" required&gt;&lt;br&gt;&lt;br&gt;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Publisher Name: &lt;input name="publisher" required&gt;&lt;br&gt;&lt;br&gt;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Category: &lt;input name="category" required&gt;&lt;br&gt;&lt;br&gt;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Synopsis: &lt;textarea name="synopsis" required&gt;&lt;/textarea&gt;&lt;br&gt;&lt;br&gt;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&lt;button type="reset"&gt;Reset&lt;/button&gt; &lt;button type="submit" name="submit"&gt;Submit&lt;/button&gt;&lt;/form&gt;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&lt;p&gt;&lt;?php echo htmlspecialchars($message); ?&gt;&lt;/p&gt;&lt;/body&gt;&lt;/html&gt;</w:t>
      </w:r>
    </w:p>
    <w:p>
      <w:pPr>
        <w:spacing w:after="0"/>
        <w:ind w:left="160"/>
      </w:pPr>
      <w:r>
        <w:rPr>
          <w:rFonts w:ascii="Consolas" w:hAnsi="Consolas"/>
          <w:sz w:val="16"/>
        </w:rPr>
        <w:t>&lt;?php $conn-&gt;close(); ?&gt;</w:t>
      </w:r>
    </w:p>
    <w:p>
      <w:pPr>
        <w:pStyle w:val="Heading2"/>
        <w:spacing w:after="80"/>
      </w:pPr>
      <w:r>
        <w:t>Step 3 — Run and verify</w:t>
      </w:r>
    </w:p>
    <w:p>
      <w:pPr>
        <w:spacing w:after="80"/>
      </w:pPr>
      <w:r>
        <w:t>Save as C:\xampp\htdocs\q13.php. Start Apache and MySQL, then open http://localhost/q13.php. Submit a book record. Verify it in phpMyAdmin → college_db → books → Browse, or run SELECT * FROM books; in the SQL tab.</w:t>
      </w:r>
    </w:p>
    <w:p>
      <w:pPr>
        <w:spacing w:after="80"/>
      </w:pPr>
      <w:r>
        <w:t>Connection note: This assumes MySQL is on localhost port 3306 with username root and a blank password. If your MySQL uses a password or a different port, update the connection settings.</w:t>
      </w:r>
    </w:p>
    <w:p>
      <w:pPr>
        <w:pStyle w:val="Heading1"/>
      </w:pPr>
      <w:r>
        <w:t>Quick Revision: How to Run Each Program</w:t>
      </w:r>
    </w:p>
    <w:p>
      <w:pPr>
        <w:pStyle w:val="ListBullet"/>
      </w:pPr>
      <w:r>
        <w:t>Q1, Q3, Q4, Q5, Q7, Q8 and Q9: save as .html and open in Chrome.</w:t>
      </w:r>
    </w:p>
    <w:p>
      <w:pPr>
        <w:pStyle w:val="ListBullet"/>
      </w:pPr>
      <w:r>
        <w:t>Q2: save question2.html and style.css in the same folder; open the HTML file.</w:t>
      </w:r>
    </w:p>
    <w:p>
      <w:pPr>
        <w:pStyle w:val="ListBullet"/>
      </w:pPr>
      <w:r>
        <w:t>Q6: install WordPress locally using XAMPP and a MySQL/MariaDB database.</w:t>
      </w:r>
    </w:p>
    <w:p>
      <w:pPr>
        <w:pStyle w:val="ListBullet"/>
      </w:pPr>
      <w:r>
        <w:t>Q10, Q11 and Q12: save .php files in C:\xampp\htdocs\, start Apache, and open through http://localhost/filename.php. Q13 additionally requires MySQL and a database/table.</w:t>
      </w:r>
    </w:p>
    <w:p>
      <w:pPr>
        <w:pStyle w:val="ListBullet"/>
      </w:pPr>
      <w:r>
        <w:t>If Bootstrap, AngularJS or jQuery does not load, check internet connectivity because these examples use CDN links.</w:t>
      </w:r>
    </w:p>
    <w:p>
      <w:pPr>
        <w:pStyle w:val="ListBullet"/>
      </w:pPr>
      <w:r>
        <w:t>Database storage is not included in Q3 and Q8 because the supplied questions do not explicitly require it. Q13 demonstrates persistent storage using PHP and MySQL.</w:t>
      </w:r>
    </w:p>
    <w:p>
      <w:pPr>
        <w:pStyle w:val="Heading1"/>
      </w:pPr>
      <w:r>
        <w:t>Important Exam Tips</w:t>
      </w:r>
    </w:p>
    <w:p>
      <w:pPr>
        <w:pStyle w:val="ListBullet"/>
      </w:pPr>
      <w:r>
        <w:t>Use Save as type: All Files in Notepad to avoid accidentally saving files as .txt.</w:t>
      </w:r>
    </w:p>
    <w:p>
      <w:pPr>
        <w:pStyle w:val="ListBullet"/>
      </w:pPr>
      <w:r>
        <w:t>PHP code will not execute by double-clicking the file; use localhost through XAMPP/WAMP.</w:t>
      </w:r>
    </w:p>
    <w:p>
      <w:pPr>
        <w:pStyle w:val="ListBullet"/>
      </w:pPr>
      <w:r>
        <w:t>The Reset button clears the form controls; it does not delete records already stored in a database.</w:t>
      </w:r>
    </w:p>
    <w:p>
      <w:pPr>
        <w:pStyle w:val="ListBullet"/>
      </w:pPr>
      <w:r>
        <w:t>For production systems, validate data on the server as well as in the browser and use prepared SQL statements for database operations.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